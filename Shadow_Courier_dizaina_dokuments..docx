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Shadow Courier</w:t>
      </w:r>
    </w:p>
    <w:p>
      <w:pPr>
        <w:spacing w:after="180"/>
        <w:jc w:val="center"/>
      </w:pPr>
      <w:r>
        <w:rPr>
          <w:rFonts w:ascii="Aptos" w:hAnsi="Aptos"/>
          <w:color w:val="505050"/>
          <w:sz w:val="24"/>
        </w:rPr>
        <w:t>Spēles dizaina dokuments</w:t>
      </w:r>
    </w:p>
    <w:tbl>
      <w:tblPr>
        <w:tblStyle w:val="TableGrid"/>
        <w:tblW w:type="auto" w:w="0"/>
        <w:tblLook w:firstColumn="1" w:firstRow="1" w:lastColumn="0" w:lastRow="0" w:noHBand="0" w:noVBand="1" w:val="04A0"/>
      </w:tblPr>
      <w:tblGrid>
        <w:gridCol w:w="5112"/>
        <w:gridCol w:w="5112"/>
      </w:tblGrid>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Autors</w:t>
            </w:r>
          </w:p>
        </w:tc>
        <w:tc>
          <w:tcPr>
            <w:tcW w:type="dxa" w:w="67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Roberts Justs</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Grupa</w:t>
            </w:r>
          </w:p>
        </w:tc>
        <w:tc>
          <w:tcPr>
            <w:tcW w:type="dxa" w:w="67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P25-2</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Izstrādes vide</w:t>
            </w:r>
          </w:p>
        </w:tc>
        <w:tc>
          <w:tcPr>
            <w:tcW w:type="dxa" w:w="67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Python ar pygame bibliotēku</w:t>
            </w:r>
          </w:p>
        </w:tc>
      </w:tr>
      <w:tr>
        <w:tc>
          <w:tcPr>
            <w:tcW w:type="dxa" w:w="259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Žanrs</w:t>
            </w:r>
          </w:p>
        </w:tc>
        <w:tc>
          <w:tcPr>
            <w:tcW w:type="dxa" w:w="676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2D stealth un puzzle spēle</w:t>
            </w:r>
          </w:p>
        </w:tc>
      </w:tr>
    </w:tbl>
    <w:p>
      <w:pPr>
        <w:pStyle w:val="Heading1"/>
        <w:spacing w:before="160" w:after="40"/>
      </w:pPr>
      <w:r>
        <w:rPr>
          <w:rFonts w:ascii="Aptos Display" w:hAnsi="Aptos Display"/>
          <w:color w:val="000000"/>
        </w:rPr>
        <w:t>Ievads</w:t>
      </w:r>
    </w:p>
    <w:p>
      <w:pPr>
        <w:spacing w:after="80" w:line="252" w:lineRule="auto"/>
      </w:pPr>
      <w:r>
        <w:rPr>
          <w:rFonts w:ascii="Aptos" w:hAnsi="Aptos"/>
          <w:sz w:val="20"/>
        </w:rPr>
        <w:t>Shadow Courier ir 2D spēle, kur spēlētājs vada slepenu kurjeru apsargātā teritorijā. Galvenais uzdevums ir nogādāt paku līdz izejai, izvairoties no apsargiem un gaismas zonām. Spēle ir veidota tā, lai to varētu praktiski īstenot Python valodā ar pygame, izmantojot vienkāršas formas, skaidru līmeņu sistēmu un saprotamu spēles loģiku.</w:t>
      </w:r>
    </w:p>
    <w:p>
      <w:pPr>
        <w:spacing w:after="80" w:line="252" w:lineRule="auto"/>
      </w:pPr>
      <w:r>
        <w:rPr>
          <w:rFonts w:ascii="Aptos" w:hAnsi="Aptos"/>
          <w:sz w:val="20"/>
        </w:rPr>
        <w:t>Projektā svarīgākā daļa ir spēles mehānika: spēlētājam jāplāno kustība, jāizmanto ēnas un pareizajā brīdī jāizslēdz lampas. Tas padara spēli atšķirīgu no parastas skriešanas vai šaušanas spēles, bet saglabā to pietiekami vienkāršu programmēšanai.</w:t>
      </w:r>
    </w:p>
    <w:p>
      <w:pPr>
        <w:pStyle w:val="Heading1"/>
        <w:spacing w:before="160" w:after="40"/>
      </w:pPr>
      <w:r>
        <w:rPr>
          <w:rFonts w:ascii="Aptos Display" w:hAnsi="Aptos Display"/>
          <w:color w:val="000000"/>
        </w:rPr>
        <w:t>Spēles mērķis</w:t>
      </w:r>
    </w:p>
    <w:p>
      <w:pPr>
        <w:spacing w:after="80" w:line="252" w:lineRule="auto"/>
      </w:pPr>
      <w:r>
        <w:rPr>
          <w:rFonts w:ascii="Aptos" w:hAnsi="Aptos"/>
          <w:sz w:val="20"/>
        </w:rPr>
        <w:t>Katrā līmenī spēlētājam jāaiziet no sākuma punkta līdz izejai. Pa ceļam var savākt monētas un atslēgas, kas dod punktus un palīdz atvērt durvis. Spēle ir pabeigta, kad spēlētājs iziet visus trīs līmeņus un viņa rezultāts tiek saglabāts labāko rezultātu tabulā.</w:t>
      </w:r>
    </w:p>
    <w:p>
      <w:pPr>
        <w:pStyle w:val="ListBullet"/>
        <w:spacing w:after="20" w:line="240" w:lineRule="auto"/>
      </w:pPr>
      <w:r>
        <w:rPr>
          <w:rFonts w:ascii="Aptos" w:hAnsi="Aptos"/>
          <w:sz w:val="19"/>
        </w:rPr>
        <w:t>Uzvara notiek, ja spēlētājs sasniedz izeju visos trīs līmeņos.</w:t>
      </w:r>
    </w:p>
    <w:p>
      <w:pPr>
        <w:pStyle w:val="ListBullet"/>
        <w:spacing w:after="20" w:line="240" w:lineRule="auto"/>
      </w:pPr>
      <w:r>
        <w:rPr>
          <w:rFonts w:ascii="Aptos" w:hAnsi="Aptos"/>
          <w:sz w:val="19"/>
        </w:rPr>
        <w:t>Zaudējums notiek, ja apsargs pieskaras spēlētājam.</w:t>
      </w:r>
    </w:p>
    <w:p>
      <w:pPr>
        <w:pStyle w:val="ListBullet"/>
        <w:spacing w:after="20" w:line="240" w:lineRule="auto"/>
      </w:pPr>
      <w:r>
        <w:rPr>
          <w:rFonts w:ascii="Aptos" w:hAnsi="Aptos"/>
          <w:sz w:val="19"/>
        </w:rPr>
        <w:t>Zaudējums notiek arī tad, ja spēlētājs pārāk ilgi atrodas lampas gaismā.</w:t>
      </w:r>
    </w:p>
    <w:p>
      <w:pPr>
        <w:pStyle w:val="ListBullet"/>
        <w:spacing w:after="20" w:line="240" w:lineRule="auto"/>
      </w:pPr>
      <w:r>
        <w:rPr>
          <w:rFonts w:ascii="Aptos" w:hAnsi="Aptos"/>
          <w:sz w:val="19"/>
        </w:rPr>
        <w:t>Papildu izaicinājums ir pabeigt līmeni pēc iespējas ātrāk un savākt vairāk punktu.</w:t>
      </w:r>
    </w:p>
    <w:p>
      <w:pPr>
        <w:pStyle w:val="Heading1"/>
        <w:spacing w:before="160" w:after="40"/>
      </w:pPr>
      <w:r>
        <w:rPr>
          <w:rFonts w:ascii="Aptos Display" w:hAnsi="Aptos Display"/>
          <w:color w:val="000000"/>
        </w:rPr>
        <w:t>Vadība</w:t>
      </w:r>
    </w:p>
    <w:tbl>
      <w:tblPr>
        <w:tblStyle w:val="TableGrid"/>
        <w:tblW w:type="auto" w:w="0"/>
        <w:tblLook w:firstColumn="1" w:firstRow="1" w:lastColumn="0" w:lastRow="0" w:noHBand="0" w:noVBand="1" w:val="04A0"/>
      </w:tblPr>
      <w:tblGrid>
        <w:gridCol w:w="5112"/>
        <w:gridCol w:w="5112"/>
      </w:tblGrid>
      <w:tr>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Taustiņš</w:t>
            </w:r>
          </w:p>
        </w:tc>
        <w:tc>
          <w:tcPr>
            <w:tcW w:type="dxa" w:w="72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Darbība</w:t>
            </w:r>
          </w:p>
        </w:tc>
      </w:tr>
      <w:tr>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W A S D</w:t>
            </w:r>
          </w:p>
        </w:tc>
        <w:tc>
          <w:tcPr>
            <w:tcW w:type="dxa" w:w="72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Spēlētāja kustība pa karti</w:t>
            </w:r>
          </w:p>
        </w:tc>
      </w:tr>
      <w:tr>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Space</w:t>
            </w:r>
          </w:p>
        </w:tc>
        <w:tc>
          <w:tcPr>
            <w:tcW w:type="dxa" w:w="72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Izslēgt tuvāko lampu uz īsu brīdi</w:t>
            </w:r>
          </w:p>
        </w:tc>
      </w:tr>
      <w:tr>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E</w:t>
            </w:r>
          </w:p>
        </w:tc>
        <w:tc>
          <w:tcPr>
            <w:tcW w:type="dxa" w:w="72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Paņemt atslēgu vai atvērt durvis</w:t>
            </w:r>
          </w:p>
        </w:tc>
      </w:tr>
      <w:tr>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P</w:t>
            </w:r>
          </w:p>
        </w:tc>
        <w:tc>
          <w:tcPr>
            <w:tcW w:type="dxa" w:w="72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Ieslēgt vai izslēgt pauzi</w:t>
            </w:r>
          </w:p>
        </w:tc>
      </w:tr>
      <w:tr>
        <w:tc>
          <w:tcPr>
            <w:tcW w:type="dxa" w:w="216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Esc</w:t>
            </w:r>
          </w:p>
        </w:tc>
        <w:tc>
          <w:tcPr>
            <w:tcW w:type="dxa" w:w="720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Atgriezties galvenajā izvēlnē</w:t>
            </w:r>
          </w:p>
        </w:tc>
      </w:tr>
    </w:tbl>
    <w:p>
      <w:pPr>
        <w:spacing w:after="0"/>
      </w:pPr>
    </w:p>
    <w:p>
      <w:pPr>
        <w:pStyle w:val="Heading1"/>
        <w:spacing w:before="160" w:after="40"/>
      </w:pPr>
      <w:r>
        <w:rPr>
          <w:rFonts w:ascii="Aptos Display" w:hAnsi="Aptos Display"/>
          <w:color w:val="000000"/>
        </w:rPr>
        <w:t>Galvenais spēles cikls</w:t>
      </w:r>
    </w:p>
    <w:p>
      <w:pPr>
        <w:spacing w:after="80" w:line="252" w:lineRule="auto"/>
      </w:pPr>
      <w:r>
        <w:rPr>
          <w:rFonts w:ascii="Aptos" w:hAnsi="Aptos"/>
          <w:sz w:val="20"/>
        </w:rPr>
        <w:t>Spēles cikls sākas ar līmeņa ielādi. Spēlētājs redz karti, savu tēlu, sienas, lampas, apsargus un izeju. Viņš pārvietojas pa karti, izvēlas drošāko ceļu, savāc priekšmetus un mēģina nonākt līdz izejai. Ja spēlētājs kļūdās un nonāk bīstamā zonā, viņam jāreaģē ātri vai līmenis beidzas ar Game Over ekrānu.</w:t>
      </w:r>
    </w:p>
    <w:p>
      <w:pPr>
        <w:pStyle w:val="ListBullet"/>
        <w:spacing w:after="20" w:line="240" w:lineRule="auto"/>
      </w:pPr>
      <w:r>
        <w:rPr>
          <w:rFonts w:ascii="Aptos" w:hAnsi="Aptos"/>
          <w:sz w:val="19"/>
        </w:rPr>
        <w:t>Spēlētājs sāk līmeni sākuma zonā.</w:t>
      </w:r>
    </w:p>
    <w:p>
      <w:pPr>
        <w:pStyle w:val="ListBullet"/>
        <w:spacing w:after="20" w:line="240" w:lineRule="auto"/>
      </w:pPr>
      <w:r>
        <w:rPr>
          <w:rFonts w:ascii="Aptos" w:hAnsi="Aptos"/>
          <w:sz w:val="19"/>
        </w:rPr>
        <w:t>Apsargi kustas pa iepriekš noteiktiem maršrutiem.</w:t>
      </w:r>
    </w:p>
    <w:p>
      <w:pPr>
        <w:pStyle w:val="ListBullet"/>
        <w:spacing w:after="20" w:line="240" w:lineRule="auto"/>
      </w:pPr>
      <w:r>
        <w:rPr>
          <w:rFonts w:ascii="Aptos" w:hAnsi="Aptos"/>
          <w:sz w:val="19"/>
        </w:rPr>
        <w:t>Lampas izgaismo bīstamas zonas.</w:t>
      </w:r>
    </w:p>
    <w:p>
      <w:pPr>
        <w:pStyle w:val="ListBullet"/>
        <w:spacing w:after="20" w:line="240" w:lineRule="auto"/>
      </w:pPr>
      <w:r>
        <w:rPr>
          <w:rFonts w:ascii="Aptos" w:hAnsi="Aptos"/>
          <w:sz w:val="19"/>
        </w:rPr>
        <w:t>Spēlētājs izmanto ēnas un lampu izslēgšanu, lai tiktu uz priekšu.</w:t>
      </w:r>
    </w:p>
    <w:p>
      <w:pPr>
        <w:pStyle w:val="ListBullet"/>
        <w:spacing w:after="20" w:line="240" w:lineRule="auto"/>
      </w:pPr>
      <w:r>
        <w:rPr>
          <w:rFonts w:ascii="Aptos" w:hAnsi="Aptos"/>
          <w:sz w:val="19"/>
        </w:rPr>
        <w:t>Līmenis beidzas, kad spēlētājs sasniedz izeju vai tiek noķerts.</w:t>
      </w:r>
    </w:p>
    <w:p>
      <w:pPr>
        <w:pStyle w:val="Heading1"/>
        <w:spacing w:before="160" w:after="40"/>
      </w:pPr>
      <w:r>
        <w:rPr>
          <w:rFonts w:ascii="Aptos Display" w:hAnsi="Aptos Display"/>
          <w:color w:val="000000"/>
        </w:rPr>
        <w:t>Īpašās mehānikas</w:t>
      </w:r>
    </w:p>
    <w:tbl>
      <w:tblPr>
        <w:tblStyle w:val="TableGrid"/>
        <w:tblW w:type="auto" w:w="0"/>
        <w:tblLook w:firstColumn="1" w:firstRow="1" w:lastColumn="0" w:lastRow="0" w:noHBand="0" w:noVBand="1" w:val="04A0"/>
      </w:tblPr>
      <w:tblGrid>
        <w:gridCol w:w="3408"/>
        <w:gridCol w:w="3408"/>
        <w:gridCol w:w="3408"/>
      </w:tblGrid>
      <w:tr>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Mehānika</w:t>
            </w:r>
          </w:p>
        </w:tc>
        <w:tc>
          <w:tcPr>
            <w:tcW w:type="dxa" w:w="38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Apraksts</w:t>
            </w:r>
          </w:p>
        </w:tc>
        <w:tc>
          <w:tcPr>
            <w:tcW w:type="dxa" w:w="33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Kāpēc tā ir svarīga</w:t>
            </w:r>
          </w:p>
        </w:tc>
      </w:tr>
      <w:tr>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Gaismas bīstamība</w:t>
            </w:r>
          </w:p>
        </w:tc>
        <w:tc>
          <w:tcPr>
            <w:tcW w:type="dxa" w:w="38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Ja spēlētājs atrodas lampas gaismā ilgāk par divām sekundēm, viņš tiek pamanīts un līmenis beidzas.</w:t>
            </w:r>
          </w:p>
        </w:tc>
        <w:tc>
          <w:tcPr>
            <w:tcW w:type="dxa" w:w="33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Spēlētājam jādomā par pozīciju un kustības laiku, nevis tikai jāskrien uz priekšu.</w:t>
            </w:r>
          </w:p>
        </w:tc>
      </w:tr>
      <w:tr>
        <w:tc>
          <w:tcPr>
            <w:tcW w:type="dxa" w:w="223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Lampu izslēgšana</w:t>
            </w:r>
          </w:p>
        </w:tc>
        <w:tc>
          <w:tcPr>
            <w:tcW w:type="dxa" w:w="381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Ar Space spēlētājs var izslēgt tuvāko lampu uz piecām sekundēm. Pēc tam šai spējai ir atdzišanas laiks.</w:t>
            </w:r>
          </w:p>
        </w:tc>
        <w:tc>
          <w:tcPr>
            <w:tcW w:type="dxa" w:w="33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Šī mehānika dod taktisku izvēli un ļauj izveidot interesantākus šķēršļus.</w:t>
            </w:r>
          </w:p>
        </w:tc>
      </w:tr>
    </w:tbl>
    <w:p>
      <w:pPr>
        <w:spacing w:after="0"/>
      </w:pPr>
    </w:p>
    <w:p>
      <w:pPr>
        <w:pStyle w:val="Heading1"/>
        <w:spacing w:before="160" w:after="40"/>
      </w:pPr>
      <w:r>
        <w:rPr>
          <w:rFonts w:ascii="Aptos Display" w:hAnsi="Aptos Display"/>
          <w:color w:val="000000"/>
        </w:rPr>
        <w:t>Līmeņu plāns</w:t>
      </w:r>
    </w:p>
    <w:tbl>
      <w:tblPr>
        <w:tblStyle w:val="TableGrid"/>
        <w:tblW w:type="auto" w:w="0"/>
        <w:tblLook w:firstColumn="1" w:firstRow="1" w:lastColumn="0" w:lastRow="0" w:noHBand="0" w:noVBand="1" w:val="04A0"/>
      </w:tblPr>
      <w:tblGrid>
        <w:gridCol w:w="3408"/>
        <w:gridCol w:w="3408"/>
        <w:gridCol w:w="3408"/>
      </w:tblGrid>
      <w:t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Līmenis</w:t>
            </w:r>
          </w:p>
        </w:tc>
        <w:tc>
          <w:tcPr>
            <w:tcW w:type="dxa" w:w="43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Saturs</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Grūtības pieaugums</w:t>
            </w:r>
          </w:p>
        </w:tc>
      </w:tr>
      <w:t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1. līmenis</w:t>
            </w:r>
          </w:p>
        </w:tc>
        <w:tc>
          <w:tcPr>
            <w:tcW w:type="dxa" w:w="43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Viena neliela karte, viens apsargs, divas lampas, viena atslēga un vienas durvis.</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Spēlētājs iemācās pamata kustību un gaismas zonu ideju.</w:t>
            </w:r>
          </w:p>
        </w:tc>
      </w:tr>
      <w:t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2. līmenis</w:t>
            </w:r>
          </w:p>
        </w:tc>
        <w:tc>
          <w:tcPr>
            <w:tcW w:type="dxa" w:w="43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Lielāka karte ar vairāk sienām, diviem apsargiem, trīs vai četrām lampām un garāku ceļu.</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Jāplāno ceļš un jāizmanto lampu izslēgšana pareizajā brīdī.</w:t>
            </w:r>
          </w:p>
        </w:tc>
      </w:tr>
      <w:tr>
        <w:tc>
          <w:tcPr>
            <w:tcW w:type="dxa" w:w="158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3. līmenis</w:t>
            </w:r>
          </w:p>
        </w:tc>
        <w:tc>
          <w:tcPr>
            <w:tcW w:type="dxa" w:w="432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Sarežģītāka karte ar trim apsargiem, vairāk bīstamu zonu un mazāk drošu vietu.</w:t>
            </w:r>
          </w:p>
        </w:tc>
        <w:tc>
          <w:tcPr>
            <w:tcW w:type="dxa" w:w="345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Kļūdas tiek sodītas ātrāk, un spēlētājam jāspēlē uzmanīgāk.</w:t>
            </w:r>
          </w:p>
        </w:tc>
      </w:tr>
    </w:tbl>
    <w:p>
      <w:pPr>
        <w:spacing w:after="0"/>
      </w:pPr>
    </w:p>
    <w:p>
      <w:pPr>
        <w:pStyle w:val="Heading1"/>
        <w:spacing w:before="160" w:after="40"/>
      </w:pPr>
      <w:r>
        <w:rPr>
          <w:rFonts w:ascii="Aptos Display" w:hAnsi="Aptos Display"/>
          <w:color w:val="000000"/>
        </w:rPr>
        <w:t>Punktu sistēma</w:t>
      </w:r>
    </w:p>
    <w:tbl>
      <w:tblPr>
        <w:tblStyle w:val="TableGrid"/>
        <w:tblW w:type="auto" w:w="0"/>
        <w:tblLook w:firstColumn="1" w:firstRow="1" w:lastColumn="0" w:lastRow="0" w:noHBand="0" w:noVBand="1" w:val="04A0"/>
      </w:tblPr>
      <w:tblGrid>
        <w:gridCol w:w="5112"/>
        <w:gridCol w:w="5112"/>
      </w:tblGrid>
      <w:tr>
        <w:tc>
          <w:tcPr>
            <w:tcW w:type="dxa" w:w="69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Darbība</w:t>
            </w:r>
          </w:p>
        </w:tc>
        <w:tc>
          <w:tcPr>
            <w:tcW w:type="dxa" w:w="244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Punkti</w:t>
            </w:r>
          </w:p>
        </w:tc>
      </w:tr>
      <w:tr>
        <w:tc>
          <w:tcPr>
            <w:tcW w:type="dxa" w:w="69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Savākta monēta</w:t>
            </w:r>
          </w:p>
        </w:tc>
        <w:tc>
          <w:tcPr>
            <w:tcW w:type="dxa" w:w="244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+10</w:t>
            </w:r>
          </w:p>
        </w:tc>
      </w:tr>
      <w:tr>
        <w:tc>
          <w:tcPr>
            <w:tcW w:type="dxa" w:w="69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Savākta atslēga</w:t>
            </w:r>
          </w:p>
        </w:tc>
        <w:tc>
          <w:tcPr>
            <w:tcW w:type="dxa" w:w="244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+25</w:t>
            </w:r>
          </w:p>
        </w:tc>
      </w:tr>
      <w:tr>
        <w:tc>
          <w:tcPr>
            <w:tcW w:type="dxa" w:w="69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Pabeigts līmenis</w:t>
            </w:r>
          </w:p>
        </w:tc>
        <w:tc>
          <w:tcPr>
            <w:tcW w:type="dxa" w:w="244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+100</w:t>
            </w:r>
          </w:p>
        </w:tc>
      </w:tr>
      <w:tr>
        <w:tc>
          <w:tcPr>
            <w:tcW w:type="dxa" w:w="69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Ātruma bonuss</w:t>
            </w:r>
          </w:p>
        </w:tc>
        <w:tc>
          <w:tcPr>
            <w:tcW w:type="dxa" w:w="244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0 līdz +50</w:t>
            </w:r>
          </w:p>
        </w:tc>
      </w:tr>
      <w:tr>
        <w:tc>
          <w:tcPr>
            <w:tcW w:type="dxa" w:w="6912"/>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Spēlētājs noķerts vai pamanīts</w:t>
            </w:r>
          </w:p>
        </w:tc>
        <w:tc>
          <w:tcPr>
            <w:tcW w:type="dxa" w:w="2448"/>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Game Over</w:t>
            </w:r>
          </w:p>
        </w:tc>
      </w:tr>
    </w:tbl>
    <w:p>
      <w:pPr>
        <w:spacing w:after="0"/>
      </w:pPr>
    </w:p>
    <w:p>
      <w:pPr>
        <w:pStyle w:val="Heading1"/>
        <w:spacing w:before="160" w:after="40"/>
      </w:pPr>
      <w:r>
        <w:rPr>
          <w:rFonts w:ascii="Aptos Display" w:hAnsi="Aptos Display"/>
          <w:color w:val="000000"/>
        </w:rPr>
        <w:t>Nepieciešamie ekrāni</w:t>
      </w:r>
    </w:p>
    <w:p>
      <w:pPr>
        <w:pStyle w:val="ListBullet"/>
        <w:spacing w:after="20" w:line="240" w:lineRule="auto"/>
      </w:pPr>
      <w:r>
        <w:rPr>
          <w:rFonts w:ascii="Aptos" w:hAnsi="Aptos"/>
          <w:sz w:val="19"/>
        </w:rPr>
        <w:t>Galvenā izvēlne ar pogām Start Game, Login, Leaderboard un Quit.</w:t>
      </w:r>
    </w:p>
    <w:p>
      <w:pPr>
        <w:pStyle w:val="ListBullet"/>
        <w:spacing w:after="20" w:line="240" w:lineRule="auto"/>
      </w:pPr>
      <w:r>
        <w:rPr>
          <w:rFonts w:ascii="Aptos" w:hAnsi="Aptos"/>
          <w:sz w:val="19"/>
        </w:rPr>
        <w:t>Login ekrāns, kur spēlētājs ievada savu vārdu.</w:t>
      </w:r>
    </w:p>
    <w:p>
      <w:pPr>
        <w:pStyle w:val="ListBullet"/>
        <w:spacing w:after="20" w:line="240" w:lineRule="auto"/>
      </w:pPr>
      <w:r>
        <w:rPr>
          <w:rFonts w:ascii="Aptos" w:hAnsi="Aptos"/>
          <w:sz w:val="19"/>
        </w:rPr>
        <w:t>Spēles ekrāns ar karti, punktiem, laiku un līmeņa numuru.</w:t>
      </w:r>
    </w:p>
    <w:p>
      <w:pPr>
        <w:pStyle w:val="ListBullet"/>
        <w:spacing w:after="20" w:line="240" w:lineRule="auto"/>
      </w:pPr>
      <w:r>
        <w:rPr>
          <w:rFonts w:ascii="Aptos" w:hAnsi="Aptos"/>
          <w:sz w:val="19"/>
        </w:rPr>
        <w:t>Pauzes ekrāns ar iespējām turpināt, sākt līmeni no jauna vai atgriezties izvēlnē.</w:t>
      </w:r>
    </w:p>
    <w:p>
      <w:pPr>
        <w:pStyle w:val="ListBullet"/>
        <w:spacing w:after="20" w:line="240" w:lineRule="auto"/>
      </w:pPr>
      <w:r>
        <w:rPr>
          <w:rFonts w:ascii="Aptos" w:hAnsi="Aptos"/>
          <w:sz w:val="19"/>
        </w:rPr>
        <w:t>Game Over ekrāns ar iegūto rezultātu un iespēju mēģināt vēlreiz.</w:t>
      </w:r>
    </w:p>
    <w:p>
      <w:pPr>
        <w:pStyle w:val="ListBullet"/>
        <w:spacing w:after="20" w:line="240" w:lineRule="auto"/>
      </w:pPr>
      <w:r>
        <w:rPr>
          <w:rFonts w:ascii="Aptos" w:hAnsi="Aptos"/>
          <w:sz w:val="19"/>
        </w:rPr>
        <w:t>Leaderboard ekrāns, kur redzami labākie rezultāti no servera datubāzes.</w:t>
      </w:r>
    </w:p>
    <w:p>
      <w:pPr>
        <w:pStyle w:val="Heading1"/>
        <w:spacing w:before="160" w:after="40"/>
      </w:pPr>
      <w:r>
        <w:rPr>
          <w:rFonts w:ascii="Aptos Display" w:hAnsi="Aptos Display"/>
          <w:color w:val="000000"/>
        </w:rPr>
        <w:t>Failu struktūra</w:t>
      </w:r>
    </w:p>
    <w:p>
      <w:pPr>
        <w:spacing w:after="80" w:line="252" w:lineRule="auto"/>
      </w:pPr>
      <w:r>
        <w:rPr>
          <w:rFonts w:ascii="Aptos" w:hAnsi="Aptos"/>
          <w:sz w:val="20"/>
        </w:rPr>
        <w:t>Projektu paredzēts sadalīt vairākos failos, lai kods būtu pārskatāms. Atsevišķi faili glabās spēlētāja loģiku, apsargu kustību, lampu darbību, līmeņus un rezultātu saglabāšanu.</w:t>
      </w:r>
    </w:p>
    <w:tbl>
      <w:tblPr>
        <w:tblStyle w:val="TableGrid"/>
        <w:tblW w:type="auto" w:w="0"/>
        <w:tblLook w:firstColumn="1" w:firstRow="1" w:lastColumn="0" w:lastRow="0" w:noHBand="0" w:noVBand="1" w:val="04A0"/>
      </w:tblPr>
      <w:tblGrid>
        <w:gridCol w:w="5112"/>
        <w:gridCol w:w="5112"/>
      </w:tblGrid>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Fails vai mape</w:t>
            </w:r>
          </w:p>
        </w:tc>
        <w:tc>
          <w:tcPr>
            <w:tcW w:type="dxa" w:w="64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Nozīme</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client/main.py</w:t>
            </w:r>
          </w:p>
        </w:tc>
        <w:tc>
          <w:tcPr>
            <w:tcW w:type="dxa" w:w="64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Galvenais pygame spēles fails</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game/player.py</w:t>
            </w:r>
          </w:p>
        </w:tc>
        <w:tc>
          <w:tcPr>
            <w:tcW w:type="dxa" w:w="64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Spēlētāja kustība un sadursmes</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game/guard.py</w:t>
            </w:r>
          </w:p>
        </w:tc>
        <w:tc>
          <w:tcPr>
            <w:tcW w:type="dxa" w:w="64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Apsargu kustība un pamanīšanas loģika</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game/lamp.py</w:t>
            </w:r>
          </w:p>
        </w:tc>
        <w:tc>
          <w:tcPr>
            <w:tcW w:type="dxa" w:w="64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Lampu zonas un izslēgšanas mehānika</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game/level.py</w:t>
            </w:r>
          </w:p>
        </w:tc>
        <w:tc>
          <w:tcPr>
            <w:tcW w:type="dxa" w:w="64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Līmeņu dati un objektu izvietojums</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api/app.py</w:t>
            </w:r>
          </w:p>
        </w:tc>
        <w:tc>
          <w:tcPr>
            <w:tcW w:type="dxa" w:w="64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Servera daļa rezultātu saglabāšanai</w:t>
            </w:r>
          </w:p>
        </w:tc>
      </w:tr>
      <w:tr>
        <w:tc>
          <w:tcPr>
            <w:tcW w:type="dxa" w:w="28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README.md un DESIGN.md</w:t>
            </w:r>
          </w:p>
        </w:tc>
        <w:tc>
          <w:tcPr>
            <w:tcW w:type="dxa" w:w="6480"/>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Projekta apraksts GitHub repozitorijā</w:t>
            </w:r>
          </w:p>
        </w:tc>
      </w:tr>
    </w:tbl>
    <w:p>
      <w:pPr>
        <w:spacing w:after="0"/>
      </w:pPr>
    </w:p>
    <w:p>
      <w:pPr>
        <w:pStyle w:val="Heading1"/>
        <w:spacing w:before="160" w:after="40"/>
      </w:pPr>
      <w:r>
        <w:rPr>
          <w:rFonts w:ascii="Aptos Display" w:hAnsi="Aptos Display"/>
          <w:color w:val="000000"/>
        </w:rPr>
        <w:t>Izstrādes plāns</w:t>
      </w:r>
    </w:p>
    <w:tbl>
      <w:tblPr>
        <w:tblStyle w:val="TableGrid"/>
        <w:tblW w:type="auto" w:w="0"/>
        <w:tblLook w:firstColumn="1" w:firstRow="1" w:lastColumn="0" w:lastRow="0" w:noHBand="0" w:noVBand="1" w:val="04A0"/>
      </w:tblPr>
      <w:tblGrid>
        <w:gridCol w:w="5112"/>
        <w:gridCol w:w="5112"/>
      </w:tblGrid>
      <w:t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Posms</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3F5F4A"/>
          </w:tcPr>
          <w:p>
            <w:pPr>
              <w:spacing w:after="0" w:line="240" w:lineRule="auto"/>
            </w:pPr>
            <w:r>
              <w:rPr>
                <w:rFonts w:ascii="Aptos" w:hAnsi="Aptos"/>
                <w:b/>
                <w:color w:val="FFFFFF"/>
                <w:sz w:val="18"/>
              </w:rPr>
              <w:t>Darāmais</w:t>
            </w:r>
          </w:p>
        </w:tc>
      </w:tr>
      <w:t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1</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Izveidot GitHub repozitoriju, README.md, DESIGN.md un pamata pygame logu.</w:t>
            </w:r>
          </w:p>
        </w:tc>
      </w:tr>
      <w:t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2</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Pievienot spēlētāja kustību, sienas, sadursmes un pirmo karti.</w:t>
            </w:r>
          </w:p>
        </w:tc>
      </w:tr>
      <w:t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3</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Pievienot lampu zonas, Game Over nosacījumus un punktu skaitīšanu.</w:t>
            </w:r>
          </w:p>
        </w:tc>
      </w:tr>
      <w:t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4</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Pievienot apsargus, atslēgas, durvis un trīs līmeņus.</w:t>
            </w:r>
          </w:p>
        </w:tc>
      </w:tr>
      <w:t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5</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Izveidot izvēlni, login ekrānu, pauzi, uzvaras ekrānu un leaderboard.</w:t>
            </w:r>
          </w:p>
        </w:tc>
      </w:tr>
      <w:t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6</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shd w:fill="F3F7FB"/>
          </w:tcPr>
          <w:p>
            <w:pPr>
              <w:spacing w:after="0" w:line="240" w:lineRule="auto"/>
            </w:pPr>
            <w:r>
              <w:rPr>
                <w:rFonts w:ascii="Aptos" w:hAnsi="Aptos"/>
                <w:sz w:val="18"/>
              </w:rPr>
              <w:t>Pievienot serveri un datubāzi rezultātu saglabāšanai.</w:t>
            </w:r>
          </w:p>
        </w:tc>
      </w:tr>
      <w:tr>
        <w:tc>
          <w:tcPr>
            <w:tcW w:type="dxa" w:w="1296"/>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7</w:t>
            </w:r>
          </w:p>
        </w:tc>
        <w:tc>
          <w:tcPr>
            <w:tcW w:type="dxa" w:w="8064"/>
            <w:tcBorders>
              <w:top w:val="single" w:sz="8" w:space="0" w:color="D9D9D9"/>
              <w:left w:val="single" w:sz="8" w:space="0" w:color="D9D9D9"/>
              <w:bottom w:val="single" w:sz="8" w:space="0" w:color="D9D9D9"/>
              <w:right w:val="single" w:sz="8" w:space="0" w:color="D9D9D9"/>
              <w:insideH w:val="single" w:sz="8" w:space="0" w:color="D9D9D9"/>
              <w:insideV w:val="single" w:sz="8" w:space="0" w:color="D9D9D9"/>
            </w:tcBorders>
            <w:tcMar>
              <w:top w:w="70" w:type="dxa"/>
              <w:start w:w="100" w:type="dxa"/>
              <w:bottom w:w="70" w:type="dxa"/>
              <w:end w:w="100" w:type="dxa"/>
            </w:tcMar>
            <w:vAlign w:val="center"/>
          </w:tcPr>
          <w:p>
            <w:pPr>
              <w:spacing w:after="0" w:line="240" w:lineRule="auto"/>
            </w:pPr>
            <w:r>
              <w:rPr>
                <w:rFonts w:ascii="Aptos" w:hAnsi="Aptos"/>
                <w:sz w:val="18"/>
              </w:rPr>
              <w:t>Testēt spēli, salabot kļūdas, sakārtot kodu un sagatavot prezentāciju.</w:t>
            </w:r>
          </w:p>
        </w:tc>
      </w:tr>
    </w:tbl>
    <w:p>
      <w:pPr>
        <w:spacing w:after="0"/>
      </w:pPr>
    </w:p>
    <w:p>
      <w:pPr>
        <w:pStyle w:val="Heading1"/>
        <w:spacing w:before="160" w:after="40"/>
      </w:pPr>
      <w:r>
        <w:rPr>
          <w:rFonts w:ascii="Aptos Display" w:hAnsi="Aptos Display"/>
          <w:color w:val="000000"/>
        </w:rPr>
        <w:t>Secinājums</w:t>
      </w:r>
    </w:p>
    <w:p>
      <w:pPr>
        <w:spacing w:after="80" w:line="252" w:lineRule="auto"/>
      </w:pPr>
      <w:r>
        <w:rPr>
          <w:rFonts w:ascii="Aptos" w:hAnsi="Aptos"/>
          <w:sz w:val="20"/>
        </w:rPr>
        <w:t>Shadow Courier ir piemērota ideja prakses darbam, jo spēlei ir skaidrs mērķis, trīs līmeņi, divas atšķirīgas mehānikas un iespēja saglabāt rezultātus serverī. Spēle nav pārāk sarežģīta tehniski, jo sākumā to var veidot ar vienkāršām formām un tikai vēlāk uzlabot vizuālo izskatu. Galvenais projekta uzdevums ir parādīt, ka spēlētājs var kustēties pa karti, izvairīties no briesmām, vākt punktus un saglabāt rezultātu labāko spēlētāju tabulā.</w:t>
      </w:r>
    </w:p>
    <w:sectPr w:rsidR="00FC693F" w:rsidRPr="0006063C" w:rsidSect="00034616">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